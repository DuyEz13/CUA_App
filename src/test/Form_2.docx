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E61D" w14:textId="6960853B" w:rsidR="0037357F" w:rsidRPr="004E1C2B" w:rsidRDefault="004E1C2B" w:rsidP="004E1C2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SONY </w:t>
      </w:r>
      <w:r w:rsidRPr="004E1C2B">
        <w:rPr>
          <w:rFonts w:ascii="Times New Roman" w:hAnsi="Times New Roman" w:cs="Times New Roman"/>
          <w:b/>
          <w:bCs/>
          <w:sz w:val="32"/>
          <w:szCs w:val="32"/>
        </w:rPr>
        <w:t xml:space="preserve">Financial </w:t>
      </w:r>
      <w:r>
        <w:rPr>
          <w:rFonts w:ascii="Times New Roman" w:hAnsi="Times New Roman" w:cs="Times New Roman"/>
          <w:b/>
          <w:bCs/>
          <w:sz w:val="32"/>
          <w:szCs w:val="32"/>
        </w:rPr>
        <w:t>Report</w:t>
      </w:r>
      <w:r w:rsidRPr="004E1C2B">
        <w:rPr>
          <w:rFonts w:ascii="Times New Roman" w:hAnsi="Times New Roman" w:cs="Times New Roman"/>
          <w:b/>
          <w:bCs/>
          <w:sz w:val="32"/>
          <w:szCs w:val="32"/>
        </w:rPr>
        <w:t xml:space="preserve"> Form</w:t>
      </w:r>
    </w:p>
    <w:p w14:paraId="2B04CFDD" w14:textId="77777777" w:rsidR="004E1C2B" w:rsidRDefault="004E1C2B" w:rsidP="004E1C2B">
      <w:pPr>
        <w:rPr>
          <w:rFonts w:ascii="Times New Roman" w:hAnsi="Times New Roman" w:cs="Times New Roman"/>
          <w:sz w:val="26"/>
          <w:szCs w:val="26"/>
        </w:rPr>
      </w:pPr>
    </w:p>
    <w:p w14:paraId="755E9311" w14:textId="4CB99380" w:rsidR="0037357F" w:rsidRPr="004E1C2B" w:rsidRDefault="00000000" w:rsidP="004E1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E1C2B">
        <w:rPr>
          <w:rFonts w:ascii="Times New Roman" w:hAnsi="Times New Roman" w:cs="Times New Roman"/>
          <w:b/>
          <w:bCs/>
          <w:sz w:val="26"/>
          <w:szCs w:val="26"/>
        </w:rPr>
        <w:t>Sales Data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1896"/>
        <w:gridCol w:w="1896"/>
        <w:gridCol w:w="1896"/>
      </w:tblGrid>
      <w:tr w:rsidR="004E1C2B" w14:paraId="179F4E4B" w14:textId="61EF48CA" w:rsidTr="001C345B">
        <w:tc>
          <w:tcPr>
            <w:tcW w:w="3168" w:type="dxa"/>
          </w:tcPr>
          <w:p w14:paraId="7AE75233" w14:textId="77777777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</w:tcPr>
          <w:p w14:paraId="174975C7" w14:textId="1C09FE5D" w:rsidR="004E1C2B" w:rsidRPr="004E1C2B" w:rsidRDefault="004E1C2B" w:rsidP="004E1C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1C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2024</w:t>
            </w:r>
          </w:p>
        </w:tc>
        <w:tc>
          <w:tcPr>
            <w:tcW w:w="1896" w:type="dxa"/>
          </w:tcPr>
          <w:p w14:paraId="78380185" w14:textId="795DE7A8" w:rsidR="004E1C2B" w:rsidRPr="004E1C2B" w:rsidRDefault="004E1C2B" w:rsidP="004E1C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1C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2025</w:t>
            </w:r>
          </w:p>
        </w:tc>
        <w:tc>
          <w:tcPr>
            <w:tcW w:w="1896" w:type="dxa"/>
          </w:tcPr>
          <w:p w14:paraId="33C84FFD" w14:textId="7DC52737" w:rsidR="004E1C2B" w:rsidRPr="004E1C2B" w:rsidRDefault="004E1C2B" w:rsidP="004E1C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1C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Change</w:t>
            </w:r>
          </w:p>
        </w:tc>
      </w:tr>
      <w:tr w:rsidR="004E1C2B" w14:paraId="129BB197" w14:textId="3296CF70" w:rsidTr="00711FF3">
        <w:trPr>
          <w:trHeight w:val="575"/>
        </w:trPr>
        <w:tc>
          <w:tcPr>
            <w:tcW w:w="3168" w:type="dxa"/>
            <w:vAlign w:val="center"/>
          </w:tcPr>
          <w:p w14:paraId="477836AC" w14:textId="73191A01" w:rsidR="004E1C2B" w:rsidRPr="004E1C2B" w:rsidRDefault="00E24B51" w:rsidP="004E1C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Coporate</w:t>
            </w:r>
          </w:p>
        </w:tc>
        <w:tc>
          <w:tcPr>
            <w:tcW w:w="1896" w:type="dxa"/>
            <w:vAlign w:val="center"/>
          </w:tcPr>
          <w:p w14:paraId="69D63DF2" w14:textId="3740AB89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5B136878" w14:textId="13080F53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5EA0D168" w14:textId="5E4187EA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1C2B" w14:paraId="321F8D52" w14:textId="5A8E6054" w:rsidTr="00BD6629">
        <w:trPr>
          <w:trHeight w:val="539"/>
        </w:trPr>
        <w:tc>
          <w:tcPr>
            <w:tcW w:w="3168" w:type="dxa"/>
            <w:vAlign w:val="center"/>
          </w:tcPr>
          <w:p w14:paraId="79F8BA34" w14:textId="3CCF3DC1" w:rsidR="004E1C2B" w:rsidRPr="004E1C2B" w:rsidRDefault="00E24B51" w:rsidP="004E1C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Recorded Music – Other</w:t>
            </w:r>
          </w:p>
        </w:tc>
        <w:tc>
          <w:tcPr>
            <w:tcW w:w="1896" w:type="dxa"/>
            <w:vAlign w:val="center"/>
          </w:tcPr>
          <w:p w14:paraId="560C609D" w14:textId="01C77FD3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33E34D77" w14:textId="02FB67BD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23125B12" w14:textId="7BB5A803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24B51" w14:paraId="4F4B34FA" w14:textId="77777777" w:rsidTr="00BD6629">
        <w:trPr>
          <w:trHeight w:val="539"/>
        </w:trPr>
        <w:tc>
          <w:tcPr>
            <w:tcW w:w="3168" w:type="dxa"/>
            <w:vAlign w:val="center"/>
          </w:tcPr>
          <w:p w14:paraId="251B0BF6" w14:textId="6B58A277" w:rsidR="00E24B51" w:rsidRPr="004E1C2B" w:rsidRDefault="00E24B51" w:rsidP="004E1C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Imaging &amp; Sensing Solutions</w:t>
            </w:r>
          </w:p>
        </w:tc>
        <w:tc>
          <w:tcPr>
            <w:tcW w:w="1896" w:type="dxa"/>
            <w:vAlign w:val="center"/>
          </w:tcPr>
          <w:p w14:paraId="19A69983" w14:textId="77777777" w:rsidR="00E24B51" w:rsidRDefault="00E24B51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275BF276" w14:textId="77777777" w:rsidR="00E24B51" w:rsidRDefault="00E24B51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0D71515E" w14:textId="77777777" w:rsidR="00E24B51" w:rsidRDefault="00E24B51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1C2B" w14:paraId="22DE1B87" w14:textId="77777777" w:rsidTr="00711FF3">
        <w:tc>
          <w:tcPr>
            <w:tcW w:w="3168" w:type="dxa"/>
            <w:vAlign w:val="center"/>
          </w:tcPr>
          <w:p w14:paraId="78923FC7" w14:textId="5DC2F312" w:rsidR="004E1C2B" w:rsidRPr="004E1C2B" w:rsidRDefault="00E24B51" w:rsidP="004E1C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Total of Music and Pictures</w:t>
            </w:r>
          </w:p>
        </w:tc>
        <w:tc>
          <w:tcPr>
            <w:tcW w:w="1896" w:type="dxa"/>
            <w:vAlign w:val="center"/>
          </w:tcPr>
          <w:p w14:paraId="1DA5A264" w14:textId="1D2E7B52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76539BC9" w14:textId="7FF961EB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008C5679" w14:textId="5D7F840A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A25C4D1" w14:textId="77777777" w:rsidR="004E1C2B" w:rsidRPr="004E1C2B" w:rsidRDefault="004E1C2B" w:rsidP="004E1C2B">
      <w:pPr>
        <w:rPr>
          <w:rFonts w:ascii="Times New Roman" w:hAnsi="Times New Roman" w:cs="Times New Roman"/>
          <w:sz w:val="26"/>
          <w:szCs w:val="26"/>
        </w:rPr>
      </w:pPr>
    </w:p>
    <w:p w14:paraId="5BEB8BEA" w14:textId="09F7CA3D" w:rsidR="0037357F" w:rsidRPr="004E1C2B" w:rsidRDefault="00000000" w:rsidP="004E1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E1C2B">
        <w:rPr>
          <w:rFonts w:ascii="Times New Roman" w:hAnsi="Times New Roman" w:cs="Times New Roman"/>
          <w:b/>
          <w:bCs/>
          <w:sz w:val="26"/>
          <w:szCs w:val="26"/>
        </w:rPr>
        <w:t>Text Answers</w:t>
      </w:r>
    </w:p>
    <w:p w14:paraId="766385DE" w14:textId="329EDE10" w:rsidR="0037357F" w:rsidRDefault="00E24B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Main </w:t>
      </w:r>
      <w:r w:rsidR="004E1C2B" w:rsidRPr="004E1C2B">
        <w:rPr>
          <w:rFonts w:ascii="Times New Roman" w:hAnsi="Times New Roman" w:cs="Times New Roman"/>
          <w:sz w:val="26"/>
          <w:szCs w:val="26"/>
        </w:rPr>
        <w:t>categor</w:t>
      </w:r>
      <w:r>
        <w:rPr>
          <w:rFonts w:ascii="Times New Roman" w:hAnsi="Times New Roman" w:cs="Times New Roman"/>
          <w:sz w:val="26"/>
          <w:szCs w:val="26"/>
        </w:rPr>
        <w:t xml:space="preserve">ies that </w:t>
      </w:r>
      <w:r w:rsidRPr="00E24B51">
        <w:rPr>
          <w:rFonts w:ascii="Times New Roman" w:hAnsi="Times New Roman" w:cs="Times New Roman"/>
          <w:sz w:val="26"/>
          <w:szCs w:val="26"/>
        </w:rPr>
        <w:t xml:space="preserve">show </w:t>
      </w:r>
      <w:r w:rsidRPr="00E24B51">
        <w:rPr>
          <w:rFonts w:ascii="Times New Roman" w:hAnsi="Times New Roman" w:cs="Times New Roman"/>
          <w:sz w:val="26"/>
          <w:szCs w:val="26"/>
        </w:rPr>
        <w:t>non</w:t>
      </w:r>
      <w:r>
        <w:rPr>
          <w:rFonts w:ascii="Times New Roman" w:hAnsi="Times New Roman" w:cs="Times New Roman"/>
          <w:sz w:val="26"/>
          <w:szCs w:val="26"/>
        </w:rPr>
        <w:t xml:space="preserve"> negative</w:t>
      </w:r>
      <w:r w:rsidRPr="00E24B5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</w:t>
      </w:r>
      <w:r w:rsidRPr="00E24B51">
        <w:rPr>
          <w:rFonts w:ascii="Times New Roman" w:hAnsi="Times New Roman" w:cs="Times New Roman"/>
          <w:sz w:val="26"/>
          <w:szCs w:val="26"/>
        </w:rPr>
        <w:t>hange</w:t>
      </w:r>
      <w:r w:rsidR="004E1C2B">
        <w:rPr>
          <w:rFonts w:ascii="Times New Roman" w:hAnsi="Times New Roman" w:cs="Times New Roman"/>
          <w:sz w:val="26"/>
          <w:szCs w:val="26"/>
        </w:rPr>
        <w:t>:</w:t>
      </w:r>
    </w:p>
    <w:p w14:paraId="7FCD905B" w14:textId="04F6592F" w:rsidR="0037357F" w:rsidRPr="004E1C2B" w:rsidRDefault="00E24B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Sub categories that ha</w:t>
      </w:r>
      <w:r w:rsidR="003F567B">
        <w:rPr>
          <w:rFonts w:ascii="Times New Roman" w:hAnsi="Times New Roman" w:cs="Times New Roman"/>
          <w:sz w:val="26"/>
          <w:szCs w:val="26"/>
        </w:rPr>
        <w:t>ve</w:t>
      </w:r>
      <w:r>
        <w:rPr>
          <w:rFonts w:ascii="Times New Roman" w:hAnsi="Times New Roman" w:cs="Times New Roman"/>
          <w:sz w:val="26"/>
          <w:szCs w:val="26"/>
        </w:rPr>
        <w:t xml:space="preserve"> sales more than 150,000 millions yen</w:t>
      </w:r>
      <w:r w:rsidR="004E1C2B">
        <w:rPr>
          <w:rFonts w:ascii="Times New Roman" w:hAnsi="Times New Roman" w:cs="Times New Roman"/>
          <w:sz w:val="26"/>
          <w:szCs w:val="26"/>
        </w:rPr>
        <w:t>:</w:t>
      </w:r>
    </w:p>
    <w:sectPr w:rsidR="0037357F" w:rsidRPr="004E1C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5C1F58"/>
    <w:multiLevelType w:val="hybridMultilevel"/>
    <w:tmpl w:val="2F02C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9764B"/>
    <w:multiLevelType w:val="hybridMultilevel"/>
    <w:tmpl w:val="96722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FE7156"/>
    <w:multiLevelType w:val="hybridMultilevel"/>
    <w:tmpl w:val="81DC7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55977">
    <w:abstractNumId w:val="8"/>
  </w:num>
  <w:num w:numId="2" w16cid:durableId="530262217">
    <w:abstractNumId w:val="6"/>
  </w:num>
  <w:num w:numId="3" w16cid:durableId="1484201398">
    <w:abstractNumId w:val="5"/>
  </w:num>
  <w:num w:numId="4" w16cid:durableId="857890275">
    <w:abstractNumId w:val="4"/>
  </w:num>
  <w:num w:numId="5" w16cid:durableId="1381594393">
    <w:abstractNumId w:val="7"/>
  </w:num>
  <w:num w:numId="6" w16cid:durableId="304240153">
    <w:abstractNumId w:val="3"/>
  </w:num>
  <w:num w:numId="7" w16cid:durableId="239415384">
    <w:abstractNumId w:val="2"/>
  </w:num>
  <w:num w:numId="8" w16cid:durableId="340359615">
    <w:abstractNumId w:val="1"/>
  </w:num>
  <w:num w:numId="9" w16cid:durableId="1797486746">
    <w:abstractNumId w:val="0"/>
  </w:num>
  <w:num w:numId="10" w16cid:durableId="460928606">
    <w:abstractNumId w:val="11"/>
  </w:num>
  <w:num w:numId="11" w16cid:durableId="206187063">
    <w:abstractNumId w:val="10"/>
  </w:num>
  <w:num w:numId="12" w16cid:durableId="13920779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32F"/>
    <w:rsid w:val="000D6D6F"/>
    <w:rsid w:val="0014720D"/>
    <w:rsid w:val="0015074B"/>
    <w:rsid w:val="001C345B"/>
    <w:rsid w:val="00206A55"/>
    <w:rsid w:val="00230D9B"/>
    <w:rsid w:val="00232644"/>
    <w:rsid w:val="002770C4"/>
    <w:rsid w:val="0027742C"/>
    <w:rsid w:val="00283631"/>
    <w:rsid w:val="002862FC"/>
    <w:rsid w:val="0029639D"/>
    <w:rsid w:val="00326F90"/>
    <w:rsid w:val="0037357F"/>
    <w:rsid w:val="003F567B"/>
    <w:rsid w:val="004C0858"/>
    <w:rsid w:val="004E0B9B"/>
    <w:rsid w:val="004E1C2B"/>
    <w:rsid w:val="005D6D6E"/>
    <w:rsid w:val="00711FF3"/>
    <w:rsid w:val="007D16E5"/>
    <w:rsid w:val="008D2463"/>
    <w:rsid w:val="009102C3"/>
    <w:rsid w:val="009510DC"/>
    <w:rsid w:val="00A27D3F"/>
    <w:rsid w:val="00A412F8"/>
    <w:rsid w:val="00AA1D8D"/>
    <w:rsid w:val="00B00FFF"/>
    <w:rsid w:val="00B47730"/>
    <w:rsid w:val="00BD6629"/>
    <w:rsid w:val="00CB0664"/>
    <w:rsid w:val="00CB15CF"/>
    <w:rsid w:val="00CF5DA4"/>
    <w:rsid w:val="00D34764"/>
    <w:rsid w:val="00D5699F"/>
    <w:rsid w:val="00D719F2"/>
    <w:rsid w:val="00E24B51"/>
    <w:rsid w:val="00F26C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33C23"/>
  <w14:defaultImageDpi w14:val="300"/>
  <w15:docId w15:val="{A8ED95E8-1FC1-467E-AEC2-0D7648939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63</Words>
  <Characters>229</Characters>
  <Application>Microsoft Office Word</Application>
  <DocSecurity>0</DocSecurity>
  <Lines>76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Đỗ Phú Duy</cp:lastModifiedBy>
  <cp:revision>10</cp:revision>
  <dcterms:created xsi:type="dcterms:W3CDTF">2013-12-23T23:15:00Z</dcterms:created>
  <dcterms:modified xsi:type="dcterms:W3CDTF">2025-12-24T06:29:00Z</dcterms:modified>
  <cp:category/>
</cp:coreProperties>
</file>